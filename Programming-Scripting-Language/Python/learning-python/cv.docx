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CFB9" w14:textId="77777777" w:rsidR="00604DB6" w:rsidRDefault="00000000">
      <w:r>
        <w:rPr>
          <w:noProof/>
        </w:rPr>
        <w:drawing>
          <wp:inline distT="0" distB="0" distL="0" distR="0" wp14:anchorId="4A410BCF" wp14:editId="3C6ED7F8">
            <wp:extent cx="1828800" cy="2286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xels-pixabay-34534.jpg"/>
                    <pic:cNvPicPr/>
                  </pic:nvPicPr>
                  <pic:blipFill>
                    <a:blip r:embed="rId8"/>
                    <a:stretch>
                      <a:fillRect/>
                    </a:stretch>
                  </pic:blipFill>
                  <pic:spPr>
                    <a:xfrm>
                      <a:off x="0" y="0"/>
                      <a:ext cx="1828800" cy="2286152"/>
                    </a:xfrm>
                    <a:prstGeom prst="rect">
                      <a:avLst/>
                    </a:prstGeom>
                  </pic:spPr>
                </pic:pic>
              </a:graphicData>
            </a:graphic>
          </wp:inline>
        </w:drawing>
      </w:r>
    </w:p>
    <w:p w14:paraId="298AC2AD" w14:textId="1575522F" w:rsidR="00604DB6" w:rsidRDefault="00000000">
      <w:r>
        <w:t>Azhar | 87515870 | Azhar.sg@outlook..com</w:t>
      </w:r>
    </w:p>
    <w:p w14:paraId="4B5B31DA" w14:textId="77777777" w:rsidR="00604DB6" w:rsidRDefault="00000000">
      <w:pPr>
        <w:pStyle w:val="Heading1"/>
      </w:pPr>
      <w:r>
        <w:t>About me</w:t>
      </w:r>
    </w:p>
    <w:p w14:paraId="04944B38" w14:textId="77777777" w:rsidR="00604DB6" w:rsidRDefault="00000000">
      <w: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81660B6" w14:textId="77777777" w:rsidR="00604DB6" w:rsidRDefault="00000000">
      <w:pPr>
        <w:pStyle w:val="Heading1"/>
      </w:pPr>
      <w:r>
        <w:t>Work Experience</w:t>
      </w:r>
    </w:p>
    <w:p w14:paraId="1D88F6E4" w14:textId="77777777" w:rsidR="00604DB6" w:rsidRDefault="00000000">
      <w:r>
        <w:rPr>
          <w:b/>
        </w:rPr>
        <w:t xml:space="preserve">google </w:t>
      </w:r>
      <w:r>
        <w:rPr>
          <w:i/>
        </w:rPr>
        <w:t>2029-2030</w:t>
      </w:r>
      <w:r>
        <w:rPr>
          <w:i/>
        </w:rPr>
        <w:br/>
      </w:r>
      <w:r>
        <w:t>DevOps</w:t>
      </w:r>
    </w:p>
    <w:p w14:paraId="2A745B53" w14:textId="77777777" w:rsidR="00604DB6" w:rsidRDefault="00000000">
      <w:r>
        <w:rPr>
          <w:b/>
        </w:rPr>
        <w:t xml:space="preserve">LOL Icn </w:t>
      </w:r>
      <w:r>
        <w:rPr>
          <w:i/>
        </w:rPr>
        <w:t>2030-2040</w:t>
      </w:r>
      <w:r>
        <w:rPr>
          <w:i/>
        </w:rPr>
        <w:br/>
      </w:r>
      <w:r>
        <w:t>DevOps Engineer</w:t>
      </w:r>
    </w:p>
    <w:p w14:paraId="4CE05877" w14:textId="77777777" w:rsidR="00604DB6" w:rsidRDefault="00000000">
      <w:pPr>
        <w:pStyle w:val="Heading1"/>
      </w:pPr>
      <w:r>
        <w:t>Skills</w:t>
      </w:r>
    </w:p>
    <w:p w14:paraId="55AEBAD9" w14:textId="77777777" w:rsidR="00604DB6" w:rsidRDefault="00000000">
      <w:pPr>
        <w:pStyle w:val="ListBullet"/>
      </w:pPr>
      <w:r>
        <w:t>CI/CD</w:t>
      </w:r>
    </w:p>
    <w:p w14:paraId="2B430D12" w14:textId="77777777" w:rsidR="00604DB6" w:rsidRDefault="00000000">
      <w:pPr>
        <w:pStyle w:val="ListBullet"/>
      </w:pPr>
      <w:r>
        <w:t>Jenkins</w:t>
      </w:r>
    </w:p>
    <w:p w14:paraId="46593724" w14:textId="77777777" w:rsidR="00604DB6" w:rsidRDefault="00000000">
      <w:pPr>
        <w:pStyle w:val="ListBullet"/>
      </w:pPr>
      <w:r>
        <w:t>Bitbucket</w:t>
      </w:r>
    </w:p>
    <w:p w14:paraId="67A5447B" w14:textId="77777777" w:rsidR="00604DB6" w:rsidRDefault="00000000">
      <w:pPr>
        <w:pStyle w:val="ListBullet"/>
      </w:pPr>
      <w:r>
        <w:t>Ansible</w:t>
      </w:r>
    </w:p>
    <w:sectPr w:rsidR="00604DB6" w:rsidSect="00034616">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88735" w14:textId="77777777" w:rsidR="0021187C" w:rsidRDefault="0021187C">
      <w:pPr>
        <w:spacing w:after="0" w:line="240" w:lineRule="auto"/>
      </w:pPr>
      <w:r>
        <w:separator/>
      </w:r>
    </w:p>
  </w:endnote>
  <w:endnote w:type="continuationSeparator" w:id="0">
    <w:p w14:paraId="52A44CB7" w14:textId="77777777" w:rsidR="0021187C" w:rsidRDefault="00211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8FD0C" w14:textId="77777777" w:rsidR="00604DB6" w:rsidRDefault="00000000">
    <w:pPr>
      <w:pStyle w:val="Footer"/>
    </w:pPr>
    <w:r>
      <w:t>CV generated using Amigoscode course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F86FE" w14:textId="77777777" w:rsidR="0021187C" w:rsidRDefault="0021187C">
      <w:pPr>
        <w:spacing w:after="0" w:line="240" w:lineRule="auto"/>
      </w:pPr>
      <w:r>
        <w:separator/>
      </w:r>
    </w:p>
  </w:footnote>
  <w:footnote w:type="continuationSeparator" w:id="0">
    <w:p w14:paraId="3F350824" w14:textId="77777777" w:rsidR="0021187C" w:rsidRDefault="00211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81434914">
    <w:abstractNumId w:val="8"/>
  </w:num>
  <w:num w:numId="2" w16cid:durableId="643317357">
    <w:abstractNumId w:val="6"/>
  </w:num>
  <w:num w:numId="3" w16cid:durableId="1913848392">
    <w:abstractNumId w:val="5"/>
  </w:num>
  <w:num w:numId="4" w16cid:durableId="1953121413">
    <w:abstractNumId w:val="4"/>
  </w:num>
  <w:num w:numId="5" w16cid:durableId="1907639570">
    <w:abstractNumId w:val="7"/>
  </w:num>
  <w:num w:numId="6" w16cid:durableId="2082367974">
    <w:abstractNumId w:val="3"/>
  </w:num>
  <w:num w:numId="7" w16cid:durableId="550651219">
    <w:abstractNumId w:val="2"/>
  </w:num>
  <w:num w:numId="8" w16cid:durableId="1493523109">
    <w:abstractNumId w:val="1"/>
  </w:num>
  <w:num w:numId="9" w16cid:durableId="1651866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43AB7"/>
    <w:rsid w:val="0015074B"/>
    <w:rsid w:val="0021187C"/>
    <w:rsid w:val="0029639D"/>
    <w:rsid w:val="00326F90"/>
    <w:rsid w:val="00604DB6"/>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26EC21"/>
  <w14:defaultImageDpi w14:val="300"/>
  <w15:docId w15:val="{5B808405-CCCF-4DD9-A37C-86D52AF3F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110</Words>
  <Characters>631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Azhar bobo</cp:lastModifiedBy>
  <cp:revision>2</cp:revision>
  <dcterms:created xsi:type="dcterms:W3CDTF">2013-12-23T23:15:00Z</dcterms:created>
  <dcterms:modified xsi:type="dcterms:W3CDTF">2022-09-12T17:39:00Z</dcterms:modified>
  <cp:category/>
</cp:coreProperties>
</file>